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[Default Template: approve_hindi]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