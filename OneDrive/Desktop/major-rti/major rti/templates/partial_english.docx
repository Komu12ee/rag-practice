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partial_english]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