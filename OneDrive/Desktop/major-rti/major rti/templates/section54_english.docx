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[Default Template: section54_english]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