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[Default Template: reject_hindi]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