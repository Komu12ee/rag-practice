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[Default Template: partial_hindi]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