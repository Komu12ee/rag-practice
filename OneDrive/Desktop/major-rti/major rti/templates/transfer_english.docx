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[Default Template: transfer_english]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