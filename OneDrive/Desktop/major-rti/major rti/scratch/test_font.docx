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/>
          <w:b/>
          <w:sz w:val="24"/>
        </w:rPr>
        <w:t>क्रमांक / छत्तीसगढ़ इंफोटेक प्रमोशन सोसाइटी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